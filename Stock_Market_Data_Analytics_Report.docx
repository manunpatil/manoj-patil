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Stock Market Data Analytics and Price Prediction Using Machine Learning</w:t>
      </w:r>
    </w:p>
    <w:p>
      <w:pPr>
        <w:pStyle w:val="Heading2"/>
      </w:pPr>
      <w:r>
        <w:t>Introduction</w:t>
      </w:r>
    </w:p>
    <w:p>
      <w:r>
        <w:t>Stock market analysis plays a vital role in understanding financial market trends and investment behavior. Companies, investors, and analysts use stock market data to identify patterns, predict future prices, and make informed decisions. With the help of Data Analytics and Machine Learning techniques, large stock datasets can be processed efficiently to discover hidden insights and improve prediction accuracy.</w:t>
        <w:br/>
        <w:br/>
        <w:t>This project focuses on analyzing stock market datasets using Python libraries such as pandas, numpy, matplotlib, seaborn, and sklearn. Different preprocessing, visualization, feature engineering, and machine learning techniques are applied to understand stock price behavior and market trends.</w:t>
      </w:r>
    </w:p>
    <w:p>
      <w:pPr>
        <w:pStyle w:val="Heading2"/>
      </w:pPr>
      <w:r>
        <w:t>Problem Statement</w:t>
      </w:r>
    </w:p>
    <w:p>
      <w:r>
        <w:t>Stock market datasets are large, complex, and contain noisy data, missing values, and outliers. Analyzing stock prices manually is difficult and time-consuming. Investors require accurate and meaningful insights to predict stock performance and reduce financial risk.</w:t>
        <w:br/>
        <w:br/>
        <w:t>The main objective of this project is to preprocess stock market data, identify trends and relationships, reduce dimensionality, select important features, and build predictive models for stock closing price analysis.</w:t>
      </w:r>
    </w:p>
    <w:p>
      <w:pPr>
        <w:pStyle w:val="Heading2"/>
      </w:pPr>
      <w:r>
        <w:t>Methodology</w:t>
      </w:r>
    </w:p>
    <w:p>
      <w:r>
        <w:t>1. Data Collection</w:t>
        <w:br/>
        <w:t>2. Data Loading</w:t>
        <w:br/>
        <w:t>3. Data Preprocessing</w:t>
        <w:br/>
        <w:t>4. Exploratory Data Analysis</w:t>
        <w:br/>
        <w:t>5. Outlier Detection</w:t>
        <w:br/>
        <w:t>6. Feature Engineering</w:t>
        <w:br/>
        <w:t>7. Standardization and Normalization</w:t>
        <w:br/>
        <w:t>8. Feature Selection</w:t>
        <w:br/>
        <w:t>9. PCA</w:t>
        <w:br/>
        <w:t>10. Machine Learning Model Building</w:t>
        <w:br/>
        <w:t>11. Model Evaluation</w:t>
      </w:r>
    </w:p>
    <w:p>
      <w:pPr>
        <w:pStyle w:val="Heading2"/>
      </w:pPr>
      <w:r>
        <w:t>Dataset Description</w:t>
      </w:r>
    </w:p>
    <w:p>
      <w:r>
        <w:t>The dataset contains stock market information such as Date, Open Price, High Price, Low Price, Close Price, Adjusted Close Price, and Trading Volume.</w:t>
        <w:br/>
        <w:br/>
        <w:t>Important Columns:</w:t>
        <w:br/>
        <w:t>- Date: Trading Date</w:t>
        <w:br/>
        <w:t>- Open: Opening Stock Price</w:t>
        <w:br/>
        <w:t>- High: Highest Stock Price</w:t>
        <w:br/>
        <w:t>- Low: Lowest Stock Price</w:t>
        <w:br/>
        <w:t>- Close: Closing Stock Price</w:t>
        <w:br/>
        <w:t>- Volume: Trading Volume</w:t>
      </w:r>
    </w:p>
    <w:p>
      <w:pPr>
        <w:pStyle w:val="Heading2"/>
      </w:pPr>
      <w:r>
        <w:t>Data Acquisition Methods</w:t>
      </w:r>
    </w:p>
    <w:p>
      <w:r>
        <w:t>The stock dataset was collected from CSV files downloaded from financial platforms such as Yahoo Finance, Kaggle, and NSE/BSE portals. The dataset was imported into Python using pandas library and further processed for analysis.</w:t>
      </w:r>
    </w:p>
    <w:p>
      <w:pPr>
        <w:pStyle w:val="Heading2"/>
      </w:pPr>
      <w:r>
        <w:t>Analysis</w:t>
      </w:r>
    </w:p>
    <w:p>
      <w:r>
        <w:t>1. Missing Value Handling</w:t>
        <w:br/>
        <w:t>Interpretation: Missing values were identified and replaced using mean and forward-fill methods to improve dataset quality.</w:t>
        <w:br/>
        <w:br/>
        <w:t>2. Duplicate Removal</w:t>
        <w:br/>
        <w:t>Interpretation: Duplicate records were removed to improve consistency and reduce redundancy.</w:t>
        <w:br/>
        <w:br/>
        <w:t>3. Correlation Analysis</w:t>
        <w:br/>
        <w:t>Interpretation: Strong positive relationships were observed between Open, High, Low, and Close prices.</w:t>
        <w:br/>
        <w:br/>
        <w:t>4. Outlier Detection</w:t>
        <w:br/>
        <w:t>Interpretation: Extreme stock price values were detected using IQR and Z-score methods and removed successfully.</w:t>
        <w:br/>
        <w:br/>
        <w:t>5. Feature Engineering</w:t>
        <w:br/>
        <w:t>Interpretation: Additional features such as Daily Return, Moving Average, and EMA improved stock trend analysis.</w:t>
        <w:br/>
        <w:br/>
        <w:t>6. PCA</w:t>
        <w:br/>
        <w:t>Interpretation: PCA reduced dataset dimensions while preserving important information.</w:t>
        <w:br/>
        <w:br/>
        <w:t>7. Machine Learning Model</w:t>
        <w:br/>
        <w:t>Interpretation: Linear Regression successfully predicted stock closing prices using selected features.</w:t>
      </w:r>
    </w:p>
    <w:p>
      <w:pPr>
        <w:pStyle w:val="Heading2"/>
      </w:pPr>
      <w:r>
        <w:t>Conclusion</w:t>
      </w:r>
    </w:p>
    <w:p>
      <w:r>
        <w:t>The stock dataset was successfully preprocessed, analyzed, and modeled using Data Analytics and Machine Learning techniques. Data cleaning improved dataset quality, while visualization and statistical analysis identified stock trends and relationships.</w:t>
        <w:br/>
        <w:br/>
        <w:t>Feature engineering and PCA enhanced data representation and dimensionality reduction. Feature selection identified important stock variables affecting closing prices. Finally, Linear Regression was used for stock prediction and evaluated using R² Score, MAE, and MSE metrics.</w:t>
        <w:br/>
        <w:br/>
        <w:t>The project demonstrates the effectiveness of Data Analytics and Machine Learning techniques in stock market prediction and trend analysis.</w:t>
      </w:r>
    </w:p>
    <w:p>
      <w:pPr>
        <w:pStyle w:val="Heading2"/>
      </w:pPr>
      <w:r>
        <w:t>References</w:t>
      </w:r>
    </w:p>
    <w:p>
      <w:r>
        <w:t>1. Python for Data Analysis – Wes McKinney</w:t>
        <w:br/>
        <w:t>2. Hands-On Machine Learning with Scikit-Learn – Aurélien Géron</w:t>
        <w:br/>
        <w:t>3. Pandas Documentation</w:t>
        <w:br/>
        <w:t>4. NumPy Documentation</w:t>
        <w:br/>
        <w:t>5. Scikit-Learn Documentation</w:t>
        <w:br/>
        <w:t>6. Matplotlib Documentation</w:t>
        <w:br/>
        <w:t>7. Kaggle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